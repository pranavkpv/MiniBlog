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0538B" w14:textId="46FBABC8" w:rsidR="005C2391" w:rsidRDefault="005F6E62">
      <w:pPr>
        <w:pStyle w:val="Heading1"/>
      </w:pPr>
      <w:r>
        <w:t>Senior Developer Coding Test</w:t>
      </w:r>
      <w:r>
        <w:br/>
        <w:t>Full-Stack Application &amp; Cloud Deployment</w:t>
      </w:r>
    </w:p>
    <w:p w14:paraId="3CE1F182" w14:textId="77777777" w:rsidR="005C2391" w:rsidRDefault="005C2391"/>
    <w:p w14:paraId="42FAE55D" w14:textId="77777777" w:rsidR="005C2391" w:rsidRDefault="005F6E62">
      <w:r>
        <w:t>Candidate Name:</w:t>
      </w:r>
    </w:p>
    <w:p w14:paraId="2E3DF229" w14:textId="77777777" w:rsidR="005C2391" w:rsidRDefault="005F6E62">
      <w:r>
        <w:t>Date:</w:t>
      </w:r>
    </w:p>
    <w:p w14:paraId="197FCC6A" w14:textId="77777777" w:rsidR="005C2391" w:rsidRDefault="005F6E62">
      <w:r>
        <w:t>Time Allowed: 3 Hours</w:t>
      </w:r>
    </w:p>
    <w:p w14:paraId="785D0524" w14:textId="77777777" w:rsidR="00B24485" w:rsidRDefault="00B24485">
      <w:pPr>
        <w:rPr>
          <w:b/>
          <w:bCs/>
        </w:rPr>
      </w:pPr>
    </w:p>
    <w:p w14:paraId="07C53AA1" w14:textId="556E0259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Instructions:</w:t>
      </w:r>
    </w:p>
    <w:p w14:paraId="3466F2B4" w14:textId="77777777" w:rsidR="005C2391" w:rsidRDefault="005F6E62">
      <w:r>
        <w:t>1. This is a senior-level assessment focused on architecture, security, scalability, and deployment readiness.</w:t>
      </w:r>
    </w:p>
    <w:p w14:paraId="6C79B06A" w14:textId="77777777" w:rsidR="005C2391" w:rsidRDefault="005F6E62">
      <w:r>
        <w:t>2. Partial implementation is acceptable if design decisions are clearly documented.</w:t>
      </w:r>
    </w:p>
    <w:p w14:paraId="1371C839" w14:textId="77777777" w:rsidR="005C2391" w:rsidRDefault="005F6E62">
      <w:r>
        <w:t>3. Clean code and reasoning carry more weight than UI polish.</w:t>
      </w:r>
    </w:p>
    <w:p w14:paraId="0F1AF3F9" w14:textId="77777777" w:rsidR="005C2391" w:rsidRDefault="005F6E62">
      <w:r>
        <w:t>4. Choose ONE cloud provider: AWS / Azure / GCP.</w:t>
      </w:r>
    </w:p>
    <w:p w14:paraId="180E52F4" w14:textId="77777777" w:rsidR="005C2391" w:rsidRDefault="005C2391"/>
    <w:p w14:paraId="789116A8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Problem Statement:</w:t>
      </w:r>
    </w:p>
    <w:p w14:paraId="711F17D3" w14:textId="77777777" w:rsidR="005C2391" w:rsidRDefault="005F6E62">
      <w:r>
        <w:t>Design and implement a secure, scalable mini blogging platform where authenticated users can manage their own blog posts.</w:t>
      </w:r>
    </w:p>
    <w:p w14:paraId="64384400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Technology Stack:</w:t>
      </w:r>
    </w:p>
    <w:p w14:paraId="5D95AAFD" w14:textId="0D328994" w:rsidR="005C2391" w:rsidRDefault="005F6E62" w:rsidP="005F6E62">
      <w:pPr>
        <w:pStyle w:val="ListParagraph"/>
        <w:numPr>
          <w:ilvl w:val="0"/>
          <w:numId w:val="10"/>
        </w:numPr>
      </w:pPr>
      <w:r>
        <w:t>Node.js + Express</w:t>
      </w:r>
    </w:p>
    <w:p w14:paraId="51CD8779" w14:textId="539BC469" w:rsidR="005C2391" w:rsidRDefault="005F6E62" w:rsidP="005F6E62">
      <w:pPr>
        <w:pStyle w:val="ListParagraph"/>
        <w:numPr>
          <w:ilvl w:val="0"/>
          <w:numId w:val="10"/>
        </w:numPr>
      </w:pPr>
      <w:r>
        <w:t>MongoDB</w:t>
      </w:r>
    </w:p>
    <w:p w14:paraId="54D30572" w14:textId="452C658A" w:rsidR="005C2391" w:rsidRDefault="005F6E62" w:rsidP="005F6E62">
      <w:pPr>
        <w:pStyle w:val="ListParagraph"/>
        <w:numPr>
          <w:ilvl w:val="0"/>
          <w:numId w:val="10"/>
        </w:numPr>
      </w:pPr>
      <w:r>
        <w:t>JWT Authentication</w:t>
      </w:r>
    </w:p>
    <w:p w14:paraId="3E84D41C" w14:textId="1736275D" w:rsidR="005C2391" w:rsidRDefault="005F6E62" w:rsidP="005F6E62">
      <w:pPr>
        <w:pStyle w:val="ListParagraph"/>
        <w:numPr>
          <w:ilvl w:val="0"/>
          <w:numId w:val="10"/>
        </w:numPr>
      </w:pPr>
      <w:proofErr w:type="spellStart"/>
      <w:r>
        <w:t>bcrypt</w:t>
      </w:r>
      <w:proofErr w:type="spellEnd"/>
      <w:r>
        <w:t xml:space="preserve"> for password hashing</w:t>
      </w:r>
    </w:p>
    <w:p w14:paraId="08CA0D04" w14:textId="3413A314" w:rsidR="005C2391" w:rsidRDefault="005F6E62" w:rsidP="005F6E62">
      <w:pPr>
        <w:pStyle w:val="ListParagraph"/>
        <w:numPr>
          <w:ilvl w:val="0"/>
          <w:numId w:val="10"/>
        </w:numPr>
      </w:pPr>
      <w:r>
        <w:t>Mongoose ODM</w:t>
      </w:r>
    </w:p>
    <w:p w14:paraId="4A6219EF" w14:textId="77777777" w:rsidR="005C2391" w:rsidRDefault="005C2391"/>
    <w:p w14:paraId="3089CA9B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API Endpoints:</w:t>
      </w:r>
    </w:p>
    <w:p w14:paraId="312E5B8D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t>POST /api/auth/register – Register user</w:t>
      </w:r>
    </w:p>
    <w:p w14:paraId="5A7AEF63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t>POST /api/auth/login – Login and issue JWT</w:t>
      </w:r>
    </w:p>
    <w:p w14:paraId="393E8786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t>GET /api/posts – Fetch logged-in user’s posts</w:t>
      </w:r>
    </w:p>
    <w:p w14:paraId="2EE2025D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t>POST /api/posts – Create post</w:t>
      </w:r>
    </w:p>
    <w:p w14:paraId="2F8165BB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t>PUT /api/posts/:id – Edit post</w:t>
      </w:r>
    </w:p>
    <w:p w14:paraId="12287667" w14:textId="77777777" w:rsidR="005C2391" w:rsidRDefault="005F6E62" w:rsidP="005F6E62">
      <w:pPr>
        <w:pStyle w:val="ListParagraph"/>
        <w:numPr>
          <w:ilvl w:val="0"/>
          <w:numId w:val="12"/>
        </w:numPr>
      </w:pPr>
      <w:r>
        <w:lastRenderedPageBreak/>
        <w:t>DELETE /api/posts/:id – Delete post (soft delete preferred)</w:t>
      </w:r>
    </w:p>
    <w:p w14:paraId="3552FB20" w14:textId="77777777" w:rsidR="005C2391" w:rsidRDefault="005C2391"/>
    <w:p w14:paraId="4B78CCD2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User Schema:</w:t>
      </w:r>
    </w:p>
    <w:p w14:paraId="74567817" w14:textId="77777777" w:rsidR="005C2391" w:rsidRDefault="005F6E62" w:rsidP="005F6E62">
      <w:pPr>
        <w:pStyle w:val="ListParagraph"/>
        <w:numPr>
          <w:ilvl w:val="0"/>
          <w:numId w:val="13"/>
        </w:numPr>
      </w:pPr>
      <w:r>
        <w:t>email (unique)</w:t>
      </w:r>
    </w:p>
    <w:p w14:paraId="344A0876" w14:textId="77777777" w:rsidR="005C2391" w:rsidRDefault="005F6E62" w:rsidP="005F6E62">
      <w:pPr>
        <w:pStyle w:val="ListParagraph"/>
        <w:numPr>
          <w:ilvl w:val="0"/>
          <w:numId w:val="13"/>
        </w:numPr>
      </w:pPr>
      <w:r>
        <w:t>passwordHash</w:t>
      </w:r>
    </w:p>
    <w:p w14:paraId="17336552" w14:textId="77777777" w:rsidR="005C2391" w:rsidRDefault="005F6E62" w:rsidP="005F6E62">
      <w:pPr>
        <w:pStyle w:val="ListParagraph"/>
        <w:numPr>
          <w:ilvl w:val="0"/>
          <w:numId w:val="13"/>
        </w:numPr>
      </w:pPr>
      <w:r>
        <w:t>status</w:t>
      </w:r>
    </w:p>
    <w:p w14:paraId="29C2B516" w14:textId="77777777" w:rsidR="005C2391" w:rsidRDefault="005F6E62" w:rsidP="005F6E62">
      <w:pPr>
        <w:pStyle w:val="ListParagraph"/>
        <w:numPr>
          <w:ilvl w:val="0"/>
          <w:numId w:val="13"/>
        </w:numPr>
      </w:pPr>
      <w:r>
        <w:t>createdAt</w:t>
      </w:r>
    </w:p>
    <w:p w14:paraId="2DA9CC9C" w14:textId="77777777" w:rsidR="005C2391" w:rsidRDefault="005C2391"/>
    <w:p w14:paraId="661B3850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Post Schema:</w:t>
      </w:r>
    </w:p>
    <w:p w14:paraId="3D4C4561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title</w:t>
      </w:r>
    </w:p>
    <w:p w14:paraId="320E7ECB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content</w:t>
      </w:r>
    </w:p>
    <w:p w14:paraId="71230271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author</w:t>
      </w:r>
    </w:p>
    <w:p w14:paraId="67219AF1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isDeleted</w:t>
      </w:r>
    </w:p>
    <w:p w14:paraId="0F41ECFD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createdAt</w:t>
      </w:r>
    </w:p>
    <w:p w14:paraId="6F2D6CCA" w14:textId="77777777" w:rsidR="005C2391" w:rsidRDefault="005F6E62" w:rsidP="005F6E62">
      <w:pPr>
        <w:pStyle w:val="ListParagraph"/>
        <w:numPr>
          <w:ilvl w:val="0"/>
          <w:numId w:val="14"/>
        </w:numPr>
      </w:pPr>
      <w:r>
        <w:t>updatedAt</w:t>
      </w:r>
    </w:p>
    <w:p w14:paraId="3CB37B24" w14:textId="77777777" w:rsidR="005C2391" w:rsidRDefault="005C2391"/>
    <w:p w14:paraId="4C87F45C" w14:textId="77777777" w:rsidR="005C2391" w:rsidRPr="005F6E62" w:rsidRDefault="005F6E62">
      <w:pPr>
        <w:rPr>
          <w:b/>
          <w:bCs/>
        </w:rPr>
      </w:pPr>
      <w:r w:rsidRPr="005F6E62">
        <w:rPr>
          <w:b/>
          <w:bCs/>
        </w:rPr>
        <w:t>Backend Constraints:</w:t>
      </w:r>
    </w:p>
    <w:p w14:paraId="16B656EC" w14:textId="72169226" w:rsidR="005C2391" w:rsidRDefault="005F6E62" w:rsidP="005F6E62">
      <w:pPr>
        <w:pStyle w:val="ListParagraph"/>
        <w:numPr>
          <w:ilvl w:val="0"/>
          <w:numId w:val="15"/>
        </w:numPr>
      </w:pPr>
      <w:r>
        <w:t>JWT middleware</w:t>
      </w:r>
    </w:p>
    <w:p w14:paraId="6C316BFB" w14:textId="595C45C2" w:rsidR="005C2391" w:rsidRDefault="005F6E62" w:rsidP="005F6E62">
      <w:pPr>
        <w:pStyle w:val="ListParagraph"/>
        <w:numPr>
          <w:ilvl w:val="0"/>
          <w:numId w:val="15"/>
        </w:numPr>
      </w:pPr>
      <w:r>
        <w:t>Ownership enforcement</w:t>
      </w:r>
    </w:p>
    <w:p w14:paraId="3F086AA1" w14:textId="0D22B544" w:rsidR="005C2391" w:rsidRDefault="005F6E62" w:rsidP="005F6E62">
      <w:pPr>
        <w:pStyle w:val="ListParagraph"/>
        <w:numPr>
          <w:ilvl w:val="0"/>
          <w:numId w:val="15"/>
        </w:numPr>
      </w:pPr>
      <w:r>
        <w:t>Proper HTTP status codes</w:t>
      </w:r>
    </w:p>
    <w:p w14:paraId="40EF7270" w14:textId="34EF05F7" w:rsidR="005C2391" w:rsidRDefault="005F6E62" w:rsidP="005F6E62">
      <w:pPr>
        <w:pStyle w:val="ListParagraph"/>
        <w:numPr>
          <w:ilvl w:val="0"/>
          <w:numId w:val="15"/>
        </w:numPr>
      </w:pPr>
      <w:r>
        <w:t>Centralized error handling</w:t>
      </w:r>
    </w:p>
    <w:p w14:paraId="3D060542" w14:textId="0836F940" w:rsidR="005C2391" w:rsidRDefault="005F6E62" w:rsidP="005F6E62">
      <w:pPr>
        <w:pStyle w:val="ListParagraph"/>
        <w:numPr>
          <w:ilvl w:val="0"/>
          <w:numId w:val="15"/>
        </w:numPr>
      </w:pPr>
      <w:r>
        <w:t>Environment-based configuration</w:t>
      </w:r>
    </w:p>
    <w:p w14:paraId="2B049543" w14:textId="77777777" w:rsidR="005C2391" w:rsidRPr="005F6E62" w:rsidRDefault="005C2391">
      <w:pPr>
        <w:rPr>
          <w:b/>
          <w:bCs/>
        </w:rPr>
      </w:pPr>
    </w:p>
    <w:p w14:paraId="69DEEE79" w14:textId="2B46C797" w:rsidR="005C2391" w:rsidRPr="005F6E62" w:rsidRDefault="005F6E62" w:rsidP="00B24485">
      <w:pPr>
        <w:pStyle w:val="Heading1"/>
      </w:pPr>
      <w:r w:rsidRPr="005F6E62">
        <w:t xml:space="preserve">Frontend </w:t>
      </w:r>
    </w:p>
    <w:p w14:paraId="1583CE36" w14:textId="77777777" w:rsidR="00B24485" w:rsidRDefault="00B24485">
      <w:pPr>
        <w:rPr>
          <w:b/>
          <w:bCs/>
        </w:rPr>
      </w:pPr>
    </w:p>
    <w:p w14:paraId="5ABD3F1E" w14:textId="239B3D1A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Technology:</w:t>
      </w:r>
    </w:p>
    <w:p w14:paraId="292B5810" w14:textId="14F3F2E9" w:rsidR="005C2391" w:rsidRDefault="005F6E62" w:rsidP="00B24485">
      <w:pPr>
        <w:pStyle w:val="ListParagraph"/>
        <w:numPr>
          <w:ilvl w:val="0"/>
          <w:numId w:val="19"/>
        </w:numPr>
      </w:pPr>
      <w:r>
        <w:t>React (Functional Components)</w:t>
      </w:r>
    </w:p>
    <w:p w14:paraId="7EDE2271" w14:textId="3DB01D89" w:rsidR="005C2391" w:rsidRDefault="005F6E62" w:rsidP="00B24485">
      <w:pPr>
        <w:pStyle w:val="ListParagraph"/>
        <w:numPr>
          <w:ilvl w:val="0"/>
          <w:numId w:val="19"/>
        </w:numPr>
      </w:pPr>
      <w:r>
        <w:t>React Router</w:t>
      </w:r>
    </w:p>
    <w:p w14:paraId="2ADC57F1" w14:textId="01F20124" w:rsidR="005C2391" w:rsidRDefault="005F6E62" w:rsidP="00B24485">
      <w:pPr>
        <w:pStyle w:val="ListParagraph"/>
        <w:numPr>
          <w:ilvl w:val="0"/>
          <w:numId w:val="19"/>
        </w:numPr>
      </w:pPr>
      <w:proofErr w:type="spellStart"/>
      <w:r>
        <w:t>Axios</w:t>
      </w:r>
      <w:proofErr w:type="spellEnd"/>
      <w:r>
        <w:t xml:space="preserve"> / Fetch</w:t>
      </w:r>
    </w:p>
    <w:p w14:paraId="62267B03" w14:textId="69D23C6E" w:rsidR="005C2391" w:rsidRDefault="005F6E62" w:rsidP="00B24485">
      <w:pPr>
        <w:pStyle w:val="ListParagraph"/>
        <w:numPr>
          <w:ilvl w:val="0"/>
          <w:numId w:val="19"/>
        </w:numPr>
      </w:pPr>
      <w:proofErr w:type="spellStart"/>
      <w:r>
        <w:t>TailwindCSS</w:t>
      </w:r>
      <w:proofErr w:type="spellEnd"/>
    </w:p>
    <w:p w14:paraId="794A0059" w14:textId="77777777" w:rsidR="005C2391" w:rsidRDefault="005C2391"/>
    <w:p w14:paraId="0A48F0B3" w14:textId="77777777" w:rsidR="00B24485" w:rsidRDefault="00B24485"/>
    <w:p w14:paraId="26FC4381" w14:textId="6F9A3750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Screens:</w:t>
      </w:r>
    </w:p>
    <w:p w14:paraId="36B6785E" w14:textId="5CDD7FBE" w:rsidR="005C2391" w:rsidRDefault="005F6E62" w:rsidP="00B24485">
      <w:pPr>
        <w:pStyle w:val="ListParagraph"/>
        <w:numPr>
          <w:ilvl w:val="1"/>
          <w:numId w:val="21"/>
        </w:numPr>
      </w:pPr>
      <w:r>
        <w:t>Login / Logout</w:t>
      </w:r>
    </w:p>
    <w:p w14:paraId="11347316" w14:textId="17E39EA8" w:rsidR="005C2391" w:rsidRDefault="005F6E62" w:rsidP="00B24485">
      <w:pPr>
        <w:pStyle w:val="ListParagraph"/>
        <w:numPr>
          <w:ilvl w:val="1"/>
          <w:numId w:val="21"/>
        </w:numPr>
      </w:pPr>
      <w:r>
        <w:t>My Posts</w:t>
      </w:r>
    </w:p>
    <w:p w14:paraId="242FCAAA" w14:textId="1AB570B0" w:rsidR="005C2391" w:rsidRDefault="005F6E62" w:rsidP="00B24485">
      <w:pPr>
        <w:pStyle w:val="ListParagraph"/>
        <w:numPr>
          <w:ilvl w:val="1"/>
          <w:numId w:val="21"/>
        </w:numPr>
      </w:pPr>
      <w:r>
        <w:t>Create / Edit Post</w:t>
      </w:r>
    </w:p>
    <w:p w14:paraId="587EB406" w14:textId="77777777" w:rsidR="005C2391" w:rsidRDefault="005C2391"/>
    <w:p w14:paraId="0FCD22F9" w14:textId="77777777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Frontend Expectations:</w:t>
      </w:r>
    </w:p>
    <w:p w14:paraId="4BC3674C" w14:textId="5DC74AEA" w:rsidR="005C2391" w:rsidRDefault="005F6E62" w:rsidP="00B24485">
      <w:pPr>
        <w:pStyle w:val="ListParagraph"/>
        <w:numPr>
          <w:ilvl w:val="1"/>
          <w:numId w:val="23"/>
        </w:numPr>
      </w:pPr>
      <w:r>
        <w:t>Protected routes</w:t>
      </w:r>
    </w:p>
    <w:p w14:paraId="225EBB55" w14:textId="25013B7F" w:rsidR="005C2391" w:rsidRDefault="005F6E62" w:rsidP="00B24485">
      <w:pPr>
        <w:pStyle w:val="ListParagraph"/>
        <w:numPr>
          <w:ilvl w:val="1"/>
          <w:numId w:val="23"/>
        </w:numPr>
      </w:pPr>
      <w:r>
        <w:t>Token lifecycle handling</w:t>
      </w:r>
    </w:p>
    <w:p w14:paraId="274574DC" w14:textId="2FDA4D67" w:rsidR="005C2391" w:rsidRDefault="005F6E62" w:rsidP="00B24485">
      <w:pPr>
        <w:pStyle w:val="ListParagraph"/>
        <w:numPr>
          <w:ilvl w:val="1"/>
          <w:numId w:val="23"/>
        </w:numPr>
      </w:pPr>
      <w:r>
        <w:t>Loading &amp; error states</w:t>
      </w:r>
    </w:p>
    <w:p w14:paraId="2EA0F29E" w14:textId="23E03585" w:rsidR="005C2391" w:rsidRDefault="005F6E62" w:rsidP="00B24485">
      <w:pPr>
        <w:pStyle w:val="ListParagraph"/>
        <w:numPr>
          <w:ilvl w:val="1"/>
          <w:numId w:val="23"/>
        </w:numPr>
      </w:pPr>
      <w:r>
        <w:t>Responsive UI</w:t>
      </w:r>
    </w:p>
    <w:p w14:paraId="6F8850F1" w14:textId="77777777" w:rsidR="005C2391" w:rsidRDefault="005C2391"/>
    <w:p w14:paraId="0F38B003" w14:textId="77777777" w:rsidR="005C2391" w:rsidRDefault="005C2391"/>
    <w:p w14:paraId="0CC50CFA" w14:textId="77777777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Choose ONE cloud provider:</w:t>
      </w:r>
    </w:p>
    <w:p w14:paraId="7E8F9AE6" w14:textId="77777777" w:rsidR="005C2391" w:rsidRDefault="005F6E62">
      <w:r>
        <w:t>AWS / Azure / GCP</w:t>
      </w:r>
      <w:bookmarkStart w:id="0" w:name="_GoBack"/>
      <w:bookmarkEnd w:id="0"/>
    </w:p>
    <w:p w14:paraId="66365FB7" w14:textId="77777777" w:rsidR="005C2391" w:rsidRDefault="005C2391"/>
    <w:p w14:paraId="4F02DA8D" w14:textId="77777777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Deployment Task:</w:t>
      </w:r>
    </w:p>
    <w:p w14:paraId="3B8742B7" w14:textId="77777777" w:rsidR="005C2391" w:rsidRDefault="005F6E62">
      <w:r>
        <w:t>Provide Dockerfile OR cloud deployment config OR Terraform.</w:t>
      </w:r>
    </w:p>
    <w:p w14:paraId="4F174B1C" w14:textId="77777777" w:rsidR="005C2391" w:rsidRDefault="005F6E62">
      <w:r>
        <w:t>Must include environment variables, ports, and health check.</w:t>
      </w:r>
    </w:p>
    <w:p w14:paraId="4BA948D6" w14:textId="77777777" w:rsidR="005C2391" w:rsidRDefault="005C2391"/>
    <w:p w14:paraId="634C833E" w14:textId="77777777" w:rsidR="005C2391" w:rsidRPr="00B24485" w:rsidRDefault="005F6E62">
      <w:pPr>
        <w:rPr>
          <w:b/>
          <w:bCs/>
        </w:rPr>
      </w:pPr>
      <w:r w:rsidRPr="00B24485">
        <w:rPr>
          <w:b/>
          <w:bCs/>
        </w:rPr>
        <w:t>Submission:</w:t>
      </w:r>
    </w:p>
    <w:p w14:paraId="0953D777" w14:textId="2ED301D3" w:rsidR="005C2391" w:rsidRDefault="005F6E62" w:rsidP="00B24485">
      <w:pPr>
        <w:pStyle w:val="ListParagraph"/>
        <w:numPr>
          <w:ilvl w:val="1"/>
          <w:numId w:val="25"/>
        </w:numPr>
      </w:pPr>
      <w:r>
        <w:t>GitHub or ZIP</w:t>
      </w:r>
    </w:p>
    <w:p w14:paraId="707D9FF5" w14:textId="7276B870" w:rsidR="005C2391" w:rsidRDefault="005F6E62" w:rsidP="00B24485">
      <w:pPr>
        <w:pStyle w:val="ListParagraph"/>
        <w:numPr>
          <w:ilvl w:val="1"/>
          <w:numId w:val="25"/>
        </w:numPr>
      </w:pPr>
      <w:r>
        <w:t>Runnable code</w:t>
      </w:r>
    </w:p>
    <w:p w14:paraId="0DA10875" w14:textId="77777777" w:rsidR="005C2391" w:rsidRDefault="005C2391"/>
    <w:sectPr w:rsidR="005C2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C4838"/>
    <w:multiLevelType w:val="hybridMultilevel"/>
    <w:tmpl w:val="81AAB4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43CB1"/>
    <w:multiLevelType w:val="hybridMultilevel"/>
    <w:tmpl w:val="8548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D6D60"/>
    <w:multiLevelType w:val="hybridMultilevel"/>
    <w:tmpl w:val="A3184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47449"/>
    <w:multiLevelType w:val="hybridMultilevel"/>
    <w:tmpl w:val="B31CCA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A0D0A"/>
    <w:multiLevelType w:val="hybridMultilevel"/>
    <w:tmpl w:val="B492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53DE8"/>
    <w:multiLevelType w:val="hybridMultilevel"/>
    <w:tmpl w:val="43C4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94499"/>
    <w:multiLevelType w:val="hybridMultilevel"/>
    <w:tmpl w:val="B5FA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40137"/>
    <w:multiLevelType w:val="hybridMultilevel"/>
    <w:tmpl w:val="7F0E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028B1"/>
    <w:multiLevelType w:val="hybridMultilevel"/>
    <w:tmpl w:val="85B04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D7B83"/>
    <w:multiLevelType w:val="hybridMultilevel"/>
    <w:tmpl w:val="462E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30933"/>
    <w:multiLevelType w:val="hybridMultilevel"/>
    <w:tmpl w:val="EBDCE42E"/>
    <w:lvl w:ilvl="0" w:tplc="F3F0EB1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0608C"/>
    <w:multiLevelType w:val="hybridMultilevel"/>
    <w:tmpl w:val="FB24497C"/>
    <w:lvl w:ilvl="0" w:tplc="04F2083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9288E"/>
    <w:multiLevelType w:val="hybridMultilevel"/>
    <w:tmpl w:val="B0ECD9B2"/>
    <w:lvl w:ilvl="0" w:tplc="04F2083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31056"/>
    <w:multiLevelType w:val="hybridMultilevel"/>
    <w:tmpl w:val="E3946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D1961"/>
    <w:multiLevelType w:val="hybridMultilevel"/>
    <w:tmpl w:val="70F49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56ED5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970A1"/>
    <w:multiLevelType w:val="hybridMultilevel"/>
    <w:tmpl w:val="674E8CEE"/>
    <w:lvl w:ilvl="0" w:tplc="04F2083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9"/>
  </w:num>
  <w:num w:numId="12">
    <w:abstractNumId w:val="11"/>
  </w:num>
  <w:num w:numId="13">
    <w:abstractNumId w:val="13"/>
  </w:num>
  <w:num w:numId="14">
    <w:abstractNumId w:val="10"/>
  </w:num>
  <w:num w:numId="15">
    <w:abstractNumId w:val="12"/>
  </w:num>
  <w:num w:numId="16">
    <w:abstractNumId w:val="20"/>
  </w:num>
  <w:num w:numId="17">
    <w:abstractNumId w:val="24"/>
  </w:num>
  <w:num w:numId="18">
    <w:abstractNumId w:val="21"/>
  </w:num>
  <w:num w:numId="19">
    <w:abstractNumId w:val="23"/>
  </w:num>
  <w:num w:numId="20">
    <w:abstractNumId w:val="14"/>
  </w:num>
  <w:num w:numId="21">
    <w:abstractNumId w:val="17"/>
  </w:num>
  <w:num w:numId="22">
    <w:abstractNumId w:val="15"/>
  </w:num>
  <w:num w:numId="23">
    <w:abstractNumId w:val="22"/>
  </w:num>
  <w:num w:numId="24">
    <w:abstractNumId w:val="16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391"/>
    <w:rsid w:val="005F6E62"/>
    <w:rsid w:val="00AA1D8D"/>
    <w:rsid w:val="00B244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AB806"/>
  <w14:defaultImageDpi w14:val="300"/>
  <w15:docId w15:val="{73C8E6DE-3660-4A7D-920A-4A1C1DA5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1C79CD-596B-4806-B9C3-D0F212A7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ragesh kp</cp:lastModifiedBy>
  <cp:revision>2</cp:revision>
  <dcterms:created xsi:type="dcterms:W3CDTF">2013-12-23T23:15:00Z</dcterms:created>
  <dcterms:modified xsi:type="dcterms:W3CDTF">2026-01-07T17:05:00Z</dcterms:modified>
  <cp:category/>
</cp:coreProperties>
</file>